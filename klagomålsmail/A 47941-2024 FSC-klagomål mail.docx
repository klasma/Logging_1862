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47941-2024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