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7384-2023 i Degerfors kommun</w:t>
      </w:r>
    </w:p>
    <w:p>
      <w:r>
        <w:t>Detta dokument behandlar höga naturvärden i avverkningsanmälan A 7384-2023 i Degerfors kommun. Denna avverkningsanmälan inkom 2023-02-09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7384-2023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6564819, E 469246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