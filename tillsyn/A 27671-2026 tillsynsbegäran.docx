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27671-2026 i Degerfors kommun</w:t>
      </w:r>
    </w:p>
    <w:p>
      <w:r>
        <w:t>Denna tillsynsbegäran behandlar höga naturvärden i avverkningsanmälan A 27671-2026 i Degerfors kommun som inkom 2026-06-17 och omfattar 3,0 ha.</w:t>
      </w:r>
    </w:p>
    <w:p>
      <w:pPr>
        <w:pStyle w:val="Caption"/>
      </w:pPr>
      <w:r>
        <w:drawing>
          <wp:inline xmlns:a="http://schemas.openxmlformats.org/drawingml/2006/main" xmlns:pic="http://schemas.openxmlformats.org/drawingml/2006/picture">
            <wp:extent cx="5486400" cy="5644770"/>
            <wp:docPr id="1" name="Picture 1"/>
            <wp:cNvGraphicFramePr>
              <a:graphicFrameLocks noChangeAspect="1"/>
            </wp:cNvGraphicFramePr>
            <a:graphic>
              <a:graphicData uri="http://schemas.openxmlformats.org/drawingml/2006/picture">
                <pic:pic>
                  <pic:nvPicPr>
                    <pic:cNvPr id="0" name="A 27671-2026 karta.png"/>
                    <pic:cNvPicPr/>
                  </pic:nvPicPr>
                  <pic:blipFill>
                    <a:blip r:embed="rId16"/>
                    <a:stretch>
                      <a:fillRect/>
                    </a:stretch>
                  </pic:blipFill>
                  <pic:spPr>
                    <a:xfrm>
                      <a:off x="0" y="0"/>
                      <a:ext cx="5486400" cy="564477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6550804, E 472907 i SWEREF 99 TM.</w:t>
      </w:r>
    </w:p>
    <w:p>
      <w:r>
        <w:t>I avverkningsanmälan finns fynd av 3 naturvårdsarter, varav 3 är fridlysta och 2 är typiska (T): spillkråka (T, §4), tjäder (T, §4) och fläcknycklar (§8).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