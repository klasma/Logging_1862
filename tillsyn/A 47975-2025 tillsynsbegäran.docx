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47975-2025 i Degerfors kommun</w:t>
      </w:r>
    </w:p>
    <w:p>
      <w:r>
        <w:t>Denna tillsynsbegäran behandlar höga naturvärden i avverkningsanmälan A 47975-2025 i Degerfors kommun som inkom 2025-10-02 och omfattar 11,8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7975-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6548881, E 465147 i SWEREF 99 TM.</w:t>
      </w:r>
    </w:p>
    <w:p>
      <w:r>
        <w:t>I avverkningsanmälan finns fynd av 4 naturvårdsarter, varav 1 är rödlistad, 4 är fridlysta och 2 är typiska (T): tretåig hackspett (NT, T, §4), spillkråka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