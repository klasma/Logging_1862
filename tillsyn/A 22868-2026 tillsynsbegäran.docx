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22868-2026 i Degerfors kommun</w:t>
      </w:r>
    </w:p>
    <w:p>
      <w:r>
        <w:t>Denna tillsynsbegäran behandlar höga naturvärden i avverkningsanmälan A 22868-2026 i Degerfors kommun som inkom 2026-05-18 och omfattar 3,3 ha.</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22868-2026 karta.png"/>
                    <pic:cNvPicPr/>
                  </pic:nvPicPr>
                  <pic:blipFill>
                    <a:blip r:embed="rId16"/>
                    <a:stretch>
                      <a:fillRect/>
                    </a:stretch>
                  </pic:blipFill>
                  <pic:spPr>
                    <a:xfrm>
                      <a:off x="0" y="0"/>
                      <a:ext cx="5486400" cy="449730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6553205, E 468736 i SWEREF 99 TM.</w:t>
      </w:r>
    </w:p>
    <w:p>
      <w:r>
        <w:t>I och inom 11 meter från avverkningsanmälan finns fynd av 8 naturvårdsarter, varav 3 är rödlistade, 7 är fridlysta, 5 är typiska (T) och 1 är signalart (S): björktrast (NT, §4), nordfladdermus (NT, §4a), talltita (NT, §4), grönpyrola (S, T), nattskärra (T, §4),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grönpyrola (S, T), nattskärra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