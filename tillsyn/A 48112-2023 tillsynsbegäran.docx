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48112-2023 i Degerfors kommun</w:t>
      </w:r>
    </w:p>
    <w:p>
      <w:r>
        <w:t>Detta dokument behandlar höga naturvärden i avverkningsanmälan A 48112-2023 i Degerfors kommun. Denna avverkningsanmälan inkom 2023-10-06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grönpyrola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418848"/>
            <wp:docPr id="1" name="Picture 1"/>
            <wp:cNvGraphicFramePr>
              <a:graphicFrameLocks noChangeAspect="1"/>
            </wp:cNvGraphicFramePr>
            <a:graphic>
              <a:graphicData uri="http://schemas.openxmlformats.org/drawingml/2006/picture">
                <pic:pic>
                  <pic:nvPicPr>
                    <pic:cNvPr id="0" name="A 48112-2023 karta.png"/>
                    <pic:cNvPicPr/>
                  </pic:nvPicPr>
                  <pic:blipFill>
                    <a:blip r:embed="rId16"/>
                    <a:stretch>
                      <a:fillRect/>
                    </a:stretch>
                  </pic:blipFill>
                  <pic:spPr>
                    <a:xfrm>
                      <a:off x="0" y="0"/>
                      <a:ext cx="5486400" cy="6418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6543210, E 467443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0.80 ha med buffertzonerna och får av detta skäl inte avverkas.</w:t>
      </w:r>
    </w:p>
    <w:p>
      <w:pPr>
        <w:pStyle w:val="Caption"/>
      </w:pPr>
      <w:r>
        <w:drawing>
          <wp:inline xmlns:a="http://schemas.openxmlformats.org/drawingml/2006/main" xmlns:pic="http://schemas.openxmlformats.org/drawingml/2006/picture">
            <wp:extent cx="5486400" cy="8245055"/>
            <wp:docPr id="2" name="Picture 2"/>
            <wp:cNvGraphicFramePr>
              <a:graphicFrameLocks noChangeAspect="1"/>
            </wp:cNvGraphicFramePr>
            <a:graphic>
              <a:graphicData uri="http://schemas.openxmlformats.org/drawingml/2006/picture">
                <pic:pic>
                  <pic:nvPicPr>
                    <pic:cNvPr id="0" name="A 48112-2023 karta knärot.png"/>
                    <pic:cNvPicPr/>
                  </pic:nvPicPr>
                  <pic:blipFill>
                    <a:blip r:embed="rId17"/>
                    <a:stretch>
                      <a:fillRect/>
                    </a:stretch>
                  </pic:blipFill>
                  <pic:spPr>
                    <a:xfrm>
                      <a:off x="0" y="0"/>
                      <a:ext cx="5486400" cy="824505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6543210, E 467443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2025-05-10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