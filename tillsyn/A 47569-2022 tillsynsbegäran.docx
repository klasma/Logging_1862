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47569-2022 i Degerfors kommun</w:t>
      </w:r>
    </w:p>
    <w:p>
      <w:r>
        <w:t>Detta dokument behandlar höga naturvärden i avverkningsanmälan A 47569-2022 i Degerfors kommun. Denna avverkningsanmälan inkom 2022-10-19 00:00:00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färgginst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8645"/>
            <wp:docPr id="1" name="Picture 1"/>
            <wp:cNvGraphicFramePr>
              <a:graphicFrameLocks noChangeAspect="1"/>
            </wp:cNvGraphicFramePr>
            <a:graphic>
              <a:graphicData uri="http://schemas.openxmlformats.org/drawingml/2006/picture">
                <pic:pic>
                  <pic:nvPicPr>
                    <pic:cNvPr id="0" name="A 47569-2022 karta.png"/>
                    <pic:cNvPicPr/>
                  </pic:nvPicPr>
                  <pic:blipFill>
                    <a:blip r:embed="rId16"/>
                    <a:stretch>
                      <a:fillRect/>
                    </a:stretch>
                  </pic:blipFill>
                  <pic:spPr>
                    <a:xfrm>
                      <a:off x="0" y="0"/>
                      <a:ext cx="5486400" cy="52486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6561808, E 465367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