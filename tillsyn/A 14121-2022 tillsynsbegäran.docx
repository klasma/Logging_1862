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14121-2022 i Degerfors kommun</w:t>
      </w:r>
    </w:p>
    <w:p>
      <w:r>
        <w:t>Denna tillsynsbegäran behandlar höga naturvärden i avverkningsanmälan A 14121-2022 i Degerfors kommun som inkom 2022-03-31 och omfattar 4,4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14121-2022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6560643, E 469787 i SWEREF 99 TM.</w:t>
      </w:r>
    </w:p>
    <w:p>
      <w:r>
        <w:t>Inom 18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