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27093-2023 i Degerfors kommun</w:t>
      </w:r>
    </w:p>
    <w:p>
      <w:r>
        <w:t>Denna tillsynsbegäran behandlar höga naturvärden i avverkningsanmälan A 27093-2023 i Degerfors kommun som inkom 2023-06-19 och omfattar 5,9 ha.</w:t>
      </w:r>
    </w:p>
    <w:p>
      <w:pPr>
        <w:pStyle w:val="Caption"/>
      </w:pPr>
      <w:r>
        <w:drawing>
          <wp:inline xmlns:a="http://schemas.openxmlformats.org/drawingml/2006/main" xmlns:pic="http://schemas.openxmlformats.org/drawingml/2006/picture">
            <wp:extent cx="5332565" cy="5724000"/>
            <wp:docPr id="1" name="Picture 1"/>
            <wp:cNvGraphicFramePr>
              <a:graphicFrameLocks noChangeAspect="1"/>
            </wp:cNvGraphicFramePr>
            <a:graphic>
              <a:graphicData uri="http://schemas.openxmlformats.org/drawingml/2006/picture">
                <pic:pic>
                  <pic:nvPicPr>
                    <pic:cNvPr id="0" name="A 27093-2023 karta.png"/>
                    <pic:cNvPicPr/>
                  </pic:nvPicPr>
                  <pic:blipFill>
                    <a:blip r:embed="rId16"/>
                    <a:stretch>
                      <a:fillRect/>
                    </a:stretch>
                  </pic:blipFill>
                  <pic:spPr>
                    <a:xfrm>
                      <a:off x="0" y="0"/>
                      <a:ext cx="53325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6566561, E 464388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