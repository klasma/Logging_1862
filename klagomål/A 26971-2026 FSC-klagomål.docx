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26971-2026 i Degerfors kommun</w:t>
      </w:r>
    </w:p>
    <w:p>
      <w:r>
        <w:t>Detta klagomål behandlar höga naturvärden i avverkningsanmälan A 26971-2026 i Degerfors kommun som inkom 2026-06-12 och omfattar 2,1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26971-2026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6571659, E 472321 i SWEREF 99 TM.</w:t>
      </w:r>
    </w:p>
    <w:p>
      <w:r>
        <w:t>I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