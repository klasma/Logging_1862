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12721-2024 i Degerfors kommun</w:t>
      </w:r>
    </w:p>
    <w:p>
      <w:r>
        <w:t>Detta klagomål behandlar höga naturvärden i avverkningsanmälan A 12721-2024 i Degerfors kommun som inkom 2024-04-02 och omfattar 3,5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12721-2024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6546594, E 468609 i SWEREF 99 TM.</w:t>
      </w:r>
    </w:p>
    <w:p>
      <w:r>
        <w:t>I avverkningsanmälan finns fynd av 7 naturvårdsarter, varav 3 är rödlistade, 4 är fridlysta, 5 är typiska (T) och 1 är signalart (S): kolflarnlav (NT, T), tretåig hackspett (NT, T, §4), vaddporing (NT), flagellkvastmossa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