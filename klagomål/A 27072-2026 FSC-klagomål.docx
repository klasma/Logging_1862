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27072-2026 i Degerfors kommun</w:t>
      </w:r>
    </w:p>
    <w:p>
      <w:r>
        <w:t>Detta klagomål behandlar höga naturvärden i avverkningsanmälan A 27072-2026 i Degerfors kommun som inkom 2026-06-13 och omfattar 7,6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27072-2026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6565016, E 471018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