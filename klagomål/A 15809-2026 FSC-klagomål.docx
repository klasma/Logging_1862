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15809-2026 i Degerfors kommun</w:t>
      </w:r>
    </w:p>
    <w:p>
      <w:r>
        <w:t>Detta klagomål behandlar höga naturvärden i avverkningsanmälan A 15809-2026 i Degerfors kommun som inkom 2026-03-26 och omfattar 9,5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15809-2026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6552431, E 470113 i SWEREF 99 TM.</w:t>
      </w:r>
    </w:p>
    <w:p>
      <w:r>
        <w:t>I och inom 17 meter från avverkningsanmälan finns fynd av 13 naturvårdsarter, varav 7 är rödlistade, 11 är fridlysta och 5 är typiska (T): tornseglare (VU, §4), dropptaggsvamp (NT, T), duvhök (NT, §4), järnsparv (NT, §4), nordfladdermus (NT, §4a), orange taggsvamp (NT, T), talltita (NT, §4), spillkråka (T, §4), tjäder (T, §4), tofsmes (T, §4), dvärgpipistrell (§4a), vattenfladdermus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