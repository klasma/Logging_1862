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38904-2023 i Degerfors kommun</w:t>
      </w:r>
    </w:p>
    <w:p>
      <w:r>
        <w:t>Detta klagomål behandlar höga naturvärden i avverkningsanmälan A 38904-2023 i Degerfors kommun som inkom 2023-08-25 och omfattar 2,9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38904-2023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6544734, E 467465 i SWEREF 99 TM.</w:t>
      </w:r>
    </w:p>
    <w:p>
      <w:r>
        <w:t>Inom 24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