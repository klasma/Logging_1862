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2357-2022 i Degerfors kommun</w:t>
      </w:r>
    </w:p>
    <w:p>
      <w:r>
        <w:t>Detta klagomål behandlar höga naturvärden i avverkningsanmälan A 2357-2022 i Degerfors kommun som inkom 2022-01-17 och omfattar 4,5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2357-2022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6549211, E 465177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