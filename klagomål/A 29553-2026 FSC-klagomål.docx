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29553-2026 i Degerfors kommun</w:t>
      </w:r>
    </w:p>
    <w:p>
      <w:r>
        <w:t>Detta klagomål behandlar höga naturvärden i avverkningsanmälan A 29553-2026 i Degerfors kommun som inkom 2026-07-01 och omfattar 6,5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29553-2026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6567340, E 475723 i SWEREF 99 TM.</w:t>
      </w:r>
    </w:p>
    <w:p>
      <w:r>
        <w:t>I och inom 18 meter från avverkningsanmälan finns fynd av 6 naturvårdsarter, varav 5 är rödlistade, 2 är fridlysta och 5 är typiska (T): garnlav (VU, T), skuggblåslav (NT, T), talltita (NT, §4), ullticka (NT, T), vedskivlav (NT,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