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25541-2023 i Degerfors kommun</w:t>
      </w:r>
    </w:p>
    <w:p>
      <w:r>
        <w:t>Detta klagomål behandlar höga naturvärden i avverkningsanmälan A 25541-2023 i Degerfors kommun som inkom 2023-06-12 och omfattar 1,8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5541-2023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6566524, E 464031 i SWEREF 99 TM.</w:t>
      </w:r>
    </w:p>
    <w:p>
      <w:r>
        <w:t>I och inom 21 meter från avverkningsanmälan finns fynd av 8 naturvårdsarter, varav 5 är rödlistade, 2 är fridlysta, 4 är typiska (T) och 2 är signalarter (S): gräddticka (VU), gransotdyna (NT), tretåig hackspett (NT, T, §4), ullticka (NT, T), vedflikmossa (NT), brandticka (S),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