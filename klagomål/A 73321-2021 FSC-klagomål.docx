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73321-2021 i Degerfors kommun</w:t>
      </w:r>
    </w:p>
    <w:p>
      <w:r>
        <w:t>Detta klagomål behandlar höga naturvärden i avverkningsanmälan A 73321-2021 i Degerfors kommun som inkom 2021-12-20 och omfattar 17,0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A 73321-2021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6573156, E 467444 i SWEREF 99 TM.</w:t>
      </w:r>
    </w:p>
    <w:p>
      <w:r>
        <w:t>I och inom 21 meter från avverkningsanmälan finns fynd av 6 naturvårdsarter, varav 4 är rödlistade, 3 är fridlysta, 5 är typiska (T) och 1 är signalart (S): knärot (VU, T, §8), grynig filtlav (NT, T), gulsparv (NT, §4), rynkskinn (NT,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5977321"/>
            <wp:docPr id="2" name="Picture 2"/>
            <wp:cNvGraphicFramePr>
              <a:graphicFrameLocks noChangeAspect="1"/>
            </wp:cNvGraphicFramePr>
            <a:graphic>
              <a:graphicData uri="http://schemas.openxmlformats.org/drawingml/2006/picture">
                <pic:pic>
                  <pic:nvPicPr>
                    <pic:cNvPr id="0" name="A 73321-2021 karta knärot.png"/>
                    <pic:cNvPicPr/>
                  </pic:nvPicPr>
                  <pic:blipFill>
                    <a:blip r:embed="rId17"/>
                    <a:stretch>
                      <a:fillRect/>
                    </a:stretch>
                  </pic:blipFill>
                  <pic:spPr>
                    <a:xfrm>
                      <a:off x="0" y="0"/>
                      <a:ext cx="5486400" cy="59773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6573156, E 467444 i SWEREF 99 TM.</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