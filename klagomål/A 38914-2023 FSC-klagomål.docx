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38914-2023 i Degerfors kommun</w:t>
      </w:r>
    </w:p>
    <w:p>
      <w:r>
        <w:t>Detta klagomål behandlar höga naturvärden i avverkningsanmälan A 38914-2023 i Degerfors kommun som inkom 2023-08-25 och omfattar 5,4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38914-2023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6544410, E 467204 i SWEREF 99 TM.</w:t>
      </w:r>
    </w:p>
    <w:p>
      <w:r>
        <w:t>I avverkningsanmälan finns fynd av 2 naturvårdsarter, varav 1 är rödlistad, 2 är fridlysta och 2 är typiska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