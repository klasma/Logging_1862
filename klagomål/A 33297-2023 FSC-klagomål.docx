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33297-2023 i Degerfors kommun</w:t>
      </w:r>
    </w:p>
    <w:p>
      <w:r>
        <w:t>Detta klagomål behandlar höga naturvärden i avverkningsanmälan A 33297-2023 i Degerfors kommun som inkom 2023-07-09 och omfattar 7,2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33297-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6553451, E 461657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